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81C9" w14:textId="77777777" w:rsidR="009913C0" w:rsidRDefault="00000000">
      <w:pPr>
        <w:jc w:val="center"/>
      </w:pPr>
      <w:r>
        <w:rPr>
          <w:b/>
          <w:sz w:val="36"/>
        </w:rPr>
        <w:t>MySQL Assignment 1</w:t>
      </w:r>
      <w:r>
        <w:rPr>
          <w:b/>
          <w:sz w:val="36"/>
        </w:rPr>
        <w:br/>
        <w:t>DDL Commands &amp; Constraints</w:t>
      </w:r>
    </w:p>
    <w:p w14:paraId="481AE24C" w14:textId="77777777" w:rsidR="009913C0" w:rsidRDefault="00000000">
      <w:pPr>
        <w:jc w:val="center"/>
      </w:pPr>
      <w:r>
        <w:rPr>
          <w:i/>
        </w:rPr>
        <w:t>Short Documentation with SQL Code</w:t>
      </w:r>
    </w:p>
    <w:p w14:paraId="4A685520" w14:textId="77777777" w:rsidR="009913C0" w:rsidRDefault="00000000">
      <w:pPr>
        <w:spacing w:before="140" w:after="60"/>
      </w:pPr>
      <w:r>
        <w:rPr>
          <w:b/>
          <w:sz w:val="26"/>
        </w:rPr>
        <w:t>1. Database and Table Creation</w:t>
      </w:r>
    </w:p>
    <w:p w14:paraId="1F968C76" w14:textId="77777777" w:rsidR="009913C0" w:rsidRDefault="00000000">
      <w:pPr>
        <w:spacing w:after="60"/>
      </w:pPr>
      <w:r>
        <w:t>Create the employee database and three tables: Departments, Location, and Employees.</w:t>
      </w:r>
    </w:p>
    <w:p w14:paraId="6D974A8E" w14:textId="77777777" w:rsidR="009913C0" w:rsidRDefault="00000000">
      <w:pPr>
        <w:spacing w:after="80"/>
        <w:ind w:left="360"/>
      </w:pPr>
      <w:r>
        <w:rPr>
          <w:rFonts w:ascii="Consolas" w:hAnsi="Consolas"/>
          <w:sz w:val="17"/>
        </w:rPr>
        <w:t>CREATE DATABASE employee;</w:t>
      </w:r>
      <w:r>
        <w:rPr>
          <w:rFonts w:ascii="Consolas" w:hAnsi="Consolas"/>
          <w:sz w:val="17"/>
        </w:rPr>
        <w:br/>
        <w:t>USE employee;</w:t>
      </w:r>
      <w:r>
        <w:rPr>
          <w:rFonts w:ascii="Consolas" w:hAnsi="Consolas"/>
          <w:sz w:val="17"/>
        </w:rPr>
        <w:br/>
      </w:r>
      <w:r>
        <w:rPr>
          <w:rFonts w:ascii="Consolas" w:hAnsi="Consolas"/>
          <w:sz w:val="17"/>
        </w:rPr>
        <w:br/>
        <w:t>CREATE TABLE Departments (</w:t>
      </w:r>
      <w:r>
        <w:rPr>
          <w:rFonts w:ascii="Consolas" w:hAnsi="Consolas"/>
          <w:sz w:val="17"/>
        </w:rPr>
        <w:br/>
        <w:t xml:space="preserve">    department_id INT PRIMARY KEY,</w:t>
      </w:r>
      <w:r>
        <w:rPr>
          <w:rFonts w:ascii="Consolas" w:hAnsi="Consolas"/>
          <w:sz w:val="17"/>
        </w:rPr>
        <w:br/>
        <w:t xml:space="preserve">    department_name VARCHAR(100)</w:t>
      </w:r>
      <w:r>
        <w:rPr>
          <w:rFonts w:ascii="Consolas" w:hAnsi="Consolas"/>
          <w:sz w:val="17"/>
        </w:rPr>
        <w:br/>
        <w:t>);</w:t>
      </w:r>
      <w:r>
        <w:rPr>
          <w:rFonts w:ascii="Consolas" w:hAnsi="Consolas"/>
          <w:sz w:val="17"/>
        </w:rPr>
        <w:br/>
      </w:r>
      <w:r>
        <w:rPr>
          <w:rFonts w:ascii="Consolas" w:hAnsi="Consolas"/>
          <w:sz w:val="17"/>
        </w:rPr>
        <w:br/>
        <w:t>CREATE TABLE Location (</w:t>
      </w:r>
      <w:r>
        <w:rPr>
          <w:rFonts w:ascii="Consolas" w:hAnsi="Consolas"/>
          <w:sz w:val="17"/>
        </w:rPr>
        <w:br/>
        <w:t xml:space="preserve">    location_id INT,</w:t>
      </w:r>
      <w:r>
        <w:rPr>
          <w:rFonts w:ascii="Consolas" w:hAnsi="Consolas"/>
          <w:sz w:val="17"/>
        </w:rPr>
        <w:br/>
        <w:t xml:space="preserve">    location_name VARCHAR(100)</w:t>
      </w:r>
      <w:r>
        <w:rPr>
          <w:rFonts w:ascii="Consolas" w:hAnsi="Consolas"/>
          <w:sz w:val="17"/>
        </w:rPr>
        <w:br/>
        <w:t>);</w:t>
      </w:r>
      <w:r>
        <w:rPr>
          <w:rFonts w:ascii="Consolas" w:hAnsi="Consolas"/>
          <w:sz w:val="17"/>
        </w:rPr>
        <w:br/>
      </w:r>
      <w:r>
        <w:rPr>
          <w:rFonts w:ascii="Consolas" w:hAnsi="Consolas"/>
          <w:sz w:val="17"/>
        </w:rPr>
        <w:br/>
        <w:t>CREATE TABLE Employees (</w:t>
      </w:r>
      <w:r>
        <w:rPr>
          <w:rFonts w:ascii="Consolas" w:hAnsi="Consolas"/>
          <w:sz w:val="17"/>
        </w:rPr>
        <w:br/>
        <w:t xml:space="preserve">    employee_id INT,</w:t>
      </w:r>
      <w:r>
        <w:rPr>
          <w:rFonts w:ascii="Consolas" w:hAnsi="Consolas"/>
          <w:sz w:val="17"/>
        </w:rPr>
        <w:br/>
        <w:t xml:space="preserve">    employee_name VARCHAR(100),</w:t>
      </w:r>
      <w:r>
        <w:rPr>
          <w:rFonts w:ascii="Consolas" w:hAnsi="Consolas"/>
          <w:sz w:val="17"/>
        </w:rPr>
        <w:br/>
        <w:t xml:space="preserve">    age INT,</w:t>
      </w:r>
      <w:r>
        <w:rPr>
          <w:rFonts w:ascii="Consolas" w:hAnsi="Consolas"/>
          <w:sz w:val="17"/>
        </w:rPr>
        <w:br/>
        <w:t xml:space="preserve">    gender CHAR(1),</w:t>
      </w:r>
      <w:r>
        <w:rPr>
          <w:rFonts w:ascii="Consolas" w:hAnsi="Consolas"/>
          <w:sz w:val="17"/>
        </w:rPr>
        <w:br/>
        <w:t xml:space="preserve">    designation VARCHAR(100),</w:t>
      </w:r>
      <w:r>
        <w:rPr>
          <w:rFonts w:ascii="Consolas" w:hAnsi="Consolas"/>
          <w:sz w:val="17"/>
        </w:rPr>
        <w:br/>
        <w:t xml:space="preserve">    hire_date DATE,</w:t>
      </w:r>
      <w:r>
        <w:rPr>
          <w:rFonts w:ascii="Consolas" w:hAnsi="Consolas"/>
          <w:sz w:val="17"/>
        </w:rPr>
        <w:br/>
        <w:t xml:space="preserve">    department_id INT,</w:t>
      </w:r>
      <w:r>
        <w:rPr>
          <w:rFonts w:ascii="Consolas" w:hAnsi="Consolas"/>
          <w:sz w:val="17"/>
        </w:rPr>
        <w:br/>
        <w:t xml:space="preserve">    location_id INT</w:t>
      </w:r>
      <w:r>
        <w:rPr>
          <w:rFonts w:ascii="Consolas" w:hAnsi="Consolas"/>
          <w:sz w:val="17"/>
        </w:rPr>
        <w:br/>
        <w:t>);</w:t>
      </w:r>
    </w:p>
    <w:p w14:paraId="28C751C6" w14:textId="29BB4C5A"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r>
        <w:rPr>
          <w:noProof/>
        </w:rPr>
        <w:drawing>
          <wp:anchor distT="0" distB="0" distL="114300" distR="114300" simplePos="0" relativeHeight="251650560" behindDoc="0" locked="0" layoutInCell="1" allowOverlap="1" wp14:anchorId="3CF68274" wp14:editId="7071AFD1">
            <wp:simplePos x="0" y="0"/>
            <wp:positionH relativeFrom="column">
              <wp:posOffset>472440</wp:posOffset>
            </wp:positionH>
            <wp:positionV relativeFrom="page">
              <wp:posOffset>5699760</wp:posOffset>
            </wp:positionV>
            <wp:extent cx="5539740" cy="2476500"/>
            <wp:effectExtent l="0" t="0" r="3810" b="0"/>
            <wp:wrapNone/>
            <wp:docPr id="14195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9740" cy="2476500"/>
                    </a:xfrm>
                    <a:prstGeom prst="rect">
                      <a:avLst/>
                    </a:prstGeom>
                    <a:noFill/>
                    <a:ln>
                      <a:noFill/>
                    </a:ln>
                  </pic:spPr>
                </pic:pic>
              </a:graphicData>
            </a:graphic>
          </wp:anchor>
        </w:drawing>
      </w:r>
      <w:r w:rsidR="00000000">
        <w:rPr>
          <w:i/>
          <w:sz w:val="18"/>
        </w:rPr>
        <w:br/>
      </w:r>
      <w:r w:rsidR="00000000">
        <w:rPr>
          <w:i/>
          <w:sz w:val="18"/>
        </w:rPr>
        <w:br/>
      </w:r>
    </w:p>
    <w:p w14:paraId="63C2FFF1"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512E0EF0"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6D3747B8"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2A73B34"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CBB4539"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565B1FD7"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5E3A0875"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451EF879"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39004BD1"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75517CF6"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43844974" w14:textId="70FB3222" w:rsidR="00800CF8" w:rsidRPr="00800CF8" w:rsidRDefault="00800CF8" w:rsidP="00800CF8">
      <w:pPr>
        <w:pBdr>
          <w:top w:val="single" w:sz="8" w:space="4" w:color="808080"/>
          <w:left w:val="single" w:sz="8" w:space="4" w:color="808080"/>
          <w:bottom w:val="single" w:sz="8" w:space="4" w:color="808080"/>
          <w:right w:val="single" w:sz="8" w:space="4" w:color="808080"/>
        </w:pBdr>
        <w:spacing w:before="40" w:after="80"/>
        <w:rPr>
          <w:b/>
          <w:bCs/>
          <w:i/>
          <w:sz w:val="24"/>
          <w:szCs w:val="24"/>
        </w:rPr>
      </w:pPr>
      <w:r>
        <w:rPr>
          <w:i/>
          <w:sz w:val="18"/>
        </w:rPr>
        <w:t xml:space="preserve">                                                                                               </w:t>
      </w:r>
      <w:proofErr w:type="gramStart"/>
      <w:r w:rsidRPr="00800CF8">
        <w:rPr>
          <w:b/>
          <w:bCs/>
          <w:i/>
          <w:sz w:val="24"/>
          <w:szCs w:val="24"/>
        </w:rPr>
        <w:t>Employees</w:t>
      </w:r>
      <w:proofErr w:type="gramEnd"/>
      <w:r w:rsidRPr="00800CF8">
        <w:rPr>
          <w:b/>
          <w:bCs/>
          <w:i/>
          <w:sz w:val="24"/>
          <w:szCs w:val="24"/>
        </w:rPr>
        <w:t xml:space="preserve"> table</w:t>
      </w:r>
    </w:p>
    <w:p w14:paraId="1477F538"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221AD04"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215888E"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40CF691"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5B1018B8"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46160125" w14:textId="22530FF1"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r>
        <w:rPr>
          <w:noProof/>
        </w:rPr>
        <w:lastRenderedPageBreak/>
        <w:drawing>
          <wp:anchor distT="0" distB="0" distL="114300" distR="114300" simplePos="0" relativeHeight="251659264" behindDoc="0" locked="0" layoutInCell="1" allowOverlap="1" wp14:anchorId="6ACF321F" wp14:editId="2CC66BB0">
            <wp:simplePos x="0" y="0"/>
            <wp:positionH relativeFrom="column">
              <wp:posOffset>441960</wp:posOffset>
            </wp:positionH>
            <wp:positionV relativeFrom="page">
              <wp:posOffset>548640</wp:posOffset>
            </wp:positionV>
            <wp:extent cx="5547360" cy="1744980"/>
            <wp:effectExtent l="0" t="0" r="0" b="7620"/>
            <wp:wrapNone/>
            <wp:docPr id="2081240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7360"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3DBC7"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31A8DDAE"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4A4AABF7"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6C9142D9"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72CF3409"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79320D0D"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74502D5C"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2E55CD7"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4E9EF22" w14:textId="14421A77" w:rsidR="00800CF8" w:rsidRPr="00800CF8" w:rsidRDefault="00800CF8" w:rsidP="00800CF8">
      <w:pPr>
        <w:pBdr>
          <w:top w:val="single" w:sz="8" w:space="4" w:color="808080"/>
          <w:left w:val="single" w:sz="8" w:space="4" w:color="808080"/>
          <w:bottom w:val="single" w:sz="8" w:space="4" w:color="808080"/>
          <w:right w:val="single" w:sz="8" w:space="4" w:color="808080"/>
        </w:pBdr>
        <w:spacing w:before="40" w:after="80"/>
        <w:rPr>
          <w:b/>
          <w:bCs/>
          <w:i/>
          <w:sz w:val="24"/>
          <w:szCs w:val="24"/>
        </w:rPr>
      </w:pPr>
      <w:r>
        <w:rPr>
          <w:i/>
          <w:sz w:val="18"/>
        </w:rPr>
        <w:t xml:space="preserve">                                                                                                        </w:t>
      </w:r>
      <w:r w:rsidRPr="00800CF8">
        <w:rPr>
          <w:b/>
          <w:bCs/>
          <w:i/>
          <w:sz w:val="24"/>
          <w:szCs w:val="24"/>
        </w:rPr>
        <w:t>Location Table</w:t>
      </w:r>
    </w:p>
    <w:p w14:paraId="6F6F78D0"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5A3F2D53"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4B6429E5" w14:textId="6352998B"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r>
        <w:rPr>
          <w:noProof/>
        </w:rPr>
        <w:drawing>
          <wp:anchor distT="0" distB="0" distL="114300" distR="114300" simplePos="0" relativeHeight="251652608" behindDoc="0" locked="0" layoutInCell="1" allowOverlap="1" wp14:anchorId="10B6D6B0" wp14:editId="2C0B4915">
            <wp:simplePos x="0" y="0"/>
            <wp:positionH relativeFrom="column">
              <wp:posOffset>563880</wp:posOffset>
            </wp:positionH>
            <wp:positionV relativeFrom="page">
              <wp:posOffset>3284220</wp:posOffset>
            </wp:positionV>
            <wp:extent cx="5394960" cy="1828800"/>
            <wp:effectExtent l="0" t="0" r="0" b="0"/>
            <wp:wrapNone/>
            <wp:docPr id="1268669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7853" cy="18806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E01908" w14:textId="03DDF2EE"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471286F2" w14:textId="0E6C144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7740F88C"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202EFC4E"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FB4762C"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66AA15B4"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3C4F118F"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766853F0"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2B358EB3"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429DCBDE"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14573EC0" w14:textId="6254D7BC"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r>
        <w:rPr>
          <w:i/>
          <w:sz w:val="18"/>
        </w:rPr>
        <w:t xml:space="preserve">  </w:t>
      </w:r>
    </w:p>
    <w:p w14:paraId="45733975" w14:textId="2FF634F8" w:rsidR="00800CF8" w:rsidRPr="00800CF8" w:rsidRDefault="00800CF8" w:rsidP="00800CF8">
      <w:pPr>
        <w:pBdr>
          <w:top w:val="single" w:sz="8" w:space="4" w:color="808080"/>
          <w:left w:val="single" w:sz="8" w:space="4" w:color="808080"/>
          <w:bottom w:val="single" w:sz="8" w:space="4" w:color="808080"/>
          <w:right w:val="single" w:sz="8" w:space="4" w:color="808080"/>
        </w:pBdr>
        <w:spacing w:before="40" w:after="80"/>
        <w:rPr>
          <w:b/>
          <w:bCs/>
          <w:i/>
          <w:sz w:val="24"/>
          <w:szCs w:val="24"/>
        </w:rPr>
      </w:pPr>
      <w:r>
        <w:rPr>
          <w:i/>
          <w:sz w:val="18"/>
        </w:rPr>
        <w:t xml:space="preserve">                                                                                                              </w:t>
      </w:r>
      <w:r w:rsidRPr="00800CF8">
        <w:rPr>
          <w:b/>
          <w:bCs/>
          <w:i/>
          <w:sz w:val="24"/>
          <w:szCs w:val="24"/>
        </w:rPr>
        <w:t xml:space="preserve">Department Table               </w:t>
      </w:r>
    </w:p>
    <w:p w14:paraId="16002ADF"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D57FA05"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602571C3"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2D9A0916"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137D1AC9"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66D21073"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3066E81C"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08ECF658"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4A6F323D" w14:textId="77777777" w:rsidR="00800CF8" w:rsidRDefault="00800CF8" w:rsidP="00800CF8">
      <w:pPr>
        <w:pBdr>
          <w:top w:val="single" w:sz="8" w:space="4" w:color="808080"/>
          <w:left w:val="single" w:sz="8" w:space="4" w:color="808080"/>
          <w:bottom w:val="single" w:sz="8" w:space="4" w:color="808080"/>
          <w:right w:val="single" w:sz="8" w:space="4" w:color="808080"/>
        </w:pBdr>
        <w:spacing w:before="40" w:after="80"/>
        <w:rPr>
          <w:i/>
          <w:sz w:val="18"/>
        </w:rPr>
      </w:pPr>
    </w:p>
    <w:p w14:paraId="6014128F" w14:textId="13A8885E" w:rsidR="009913C0" w:rsidRDefault="00000000">
      <w:pPr>
        <w:pBdr>
          <w:top w:val="single" w:sz="8" w:space="4" w:color="808080"/>
          <w:left w:val="single" w:sz="8" w:space="4" w:color="808080"/>
          <w:bottom w:val="single" w:sz="8" w:space="4" w:color="808080"/>
          <w:right w:val="single" w:sz="8" w:space="4" w:color="808080"/>
        </w:pBdr>
        <w:spacing w:before="40" w:after="80"/>
        <w:jc w:val="center"/>
      </w:pPr>
      <w:r>
        <w:rPr>
          <w:i/>
          <w:sz w:val="18"/>
        </w:rPr>
        <w:br/>
      </w:r>
    </w:p>
    <w:p w14:paraId="63CD2287" w14:textId="77777777" w:rsidR="00800CF8" w:rsidRDefault="00800CF8">
      <w:pPr>
        <w:spacing w:before="140" w:after="60"/>
        <w:rPr>
          <w:b/>
          <w:sz w:val="26"/>
        </w:rPr>
      </w:pPr>
    </w:p>
    <w:p w14:paraId="0FFD901B" w14:textId="77777777" w:rsidR="00800CF8" w:rsidRDefault="00800CF8">
      <w:pPr>
        <w:spacing w:before="140" w:after="60"/>
        <w:rPr>
          <w:b/>
          <w:sz w:val="26"/>
        </w:rPr>
      </w:pPr>
    </w:p>
    <w:p w14:paraId="2045FA2A" w14:textId="77777777" w:rsidR="00800CF8" w:rsidRDefault="00800CF8">
      <w:pPr>
        <w:spacing w:before="140" w:after="60"/>
        <w:rPr>
          <w:b/>
          <w:sz w:val="26"/>
        </w:rPr>
      </w:pPr>
    </w:p>
    <w:p w14:paraId="4C5D0A67" w14:textId="77777777" w:rsidR="00800CF8" w:rsidRDefault="00800CF8">
      <w:pPr>
        <w:spacing w:before="140" w:after="60"/>
        <w:rPr>
          <w:b/>
          <w:sz w:val="26"/>
        </w:rPr>
      </w:pPr>
    </w:p>
    <w:p w14:paraId="7D18E438" w14:textId="379AE557" w:rsidR="009913C0" w:rsidRDefault="00000000">
      <w:pPr>
        <w:spacing w:before="140" w:after="60"/>
      </w:pPr>
      <w:r>
        <w:rPr>
          <w:b/>
          <w:sz w:val="26"/>
        </w:rPr>
        <w:lastRenderedPageBreak/>
        <w:t>2. Table Alteration</w:t>
      </w:r>
    </w:p>
    <w:p w14:paraId="3EF8243E" w14:textId="77777777" w:rsidR="009913C0" w:rsidRDefault="00000000">
      <w:pPr>
        <w:spacing w:after="60"/>
      </w:pPr>
      <w:r>
        <w:t>ALTER TABLE changes the structure of an existing table. The assignment requires adding email, widening designation, removing age, and renaming hire_date.</w:t>
      </w:r>
    </w:p>
    <w:p w14:paraId="50932794" w14:textId="77777777" w:rsidR="009913C0" w:rsidRDefault="00000000">
      <w:pPr>
        <w:spacing w:after="80"/>
        <w:ind w:left="360"/>
      </w:pPr>
      <w:r>
        <w:rPr>
          <w:rFonts w:ascii="Consolas" w:hAnsi="Consolas"/>
          <w:sz w:val="17"/>
        </w:rPr>
        <w:t>ALTER TABLE Employees ADD email VARCHAR(150);</w:t>
      </w:r>
      <w:r>
        <w:rPr>
          <w:rFonts w:ascii="Consolas" w:hAnsi="Consolas"/>
          <w:sz w:val="17"/>
        </w:rPr>
        <w:br/>
      </w:r>
      <w:r>
        <w:rPr>
          <w:rFonts w:ascii="Consolas" w:hAnsi="Consolas"/>
          <w:sz w:val="17"/>
        </w:rPr>
        <w:br/>
        <w:t>ALTER TABLE Employees</w:t>
      </w:r>
      <w:r>
        <w:rPr>
          <w:rFonts w:ascii="Consolas" w:hAnsi="Consolas"/>
          <w:sz w:val="17"/>
        </w:rPr>
        <w:br/>
        <w:t>MODIFY designation VARCHAR(200);</w:t>
      </w:r>
      <w:r>
        <w:rPr>
          <w:rFonts w:ascii="Consolas" w:hAnsi="Consolas"/>
          <w:sz w:val="17"/>
        </w:rPr>
        <w:br/>
      </w:r>
      <w:r>
        <w:rPr>
          <w:rFonts w:ascii="Consolas" w:hAnsi="Consolas"/>
          <w:sz w:val="17"/>
        </w:rPr>
        <w:br/>
        <w:t>ALTER TABLE Employees</w:t>
      </w:r>
      <w:r>
        <w:rPr>
          <w:rFonts w:ascii="Consolas" w:hAnsi="Consolas"/>
          <w:sz w:val="17"/>
        </w:rPr>
        <w:br/>
        <w:t>DROP COLUMN age;</w:t>
      </w:r>
      <w:r>
        <w:rPr>
          <w:rFonts w:ascii="Consolas" w:hAnsi="Consolas"/>
          <w:sz w:val="17"/>
        </w:rPr>
        <w:br/>
      </w:r>
      <w:r>
        <w:rPr>
          <w:rFonts w:ascii="Consolas" w:hAnsi="Consolas"/>
          <w:sz w:val="17"/>
        </w:rPr>
        <w:br/>
        <w:t>ALTER TABLE Employees</w:t>
      </w:r>
      <w:r>
        <w:rPr>
          <w:rFonts w:ascii="Consolas" w:hAnsi="Consolas"/>
          <w:sz w:val="17"/>
        </w:rPr>
        <w:br/>
        <w:t>RENAME COLUMN hire_date TO date_of_joining;</w:t>
      </w:r>
    </w:p>
    <w:p w14:paraId="03FBB6A9" w14:textId="5F5B8918" w:rsidR="00800CF8"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r>
        <w:rPr>
          <w:noProof/>
        </w:rPr>
        <w:drawing>
          <wp:anchor distT="0" distB="0" distL="114300" distR="114300" simplePos="0" relativeHeight="251653632" behindDoc="0" locked="0" layoutInCell="1" allowOverlap="1" wp14:anchorId="683ECDD1" wp14:editId="767BA475">
            <wp:simplePos x="0" y="0"/>
            <wp:positionH relativeFrom="column">
              <wp:posOffset>228600</wp:posOffset>
            </wp:positionH>
            <wp:positionV relativeFrom="page">
              <wp:posOffset>2948940</wp:posOffset>
            </wp:positionV>
            <wp:extent cx="6035040" cy="1805940"/>
            <wp:effectExtent l="0" t="0" r="3810" b="3810"/>
            <wp:wrapNone/>
            <wp:docPr id="98821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5040" cy="1805940"/>
                    </a:xfrm>
                    <a:prstGeom prst="rect">
                      <a:avLst/>
                    </a:prstGeom>
                    <a:noFill/>
                    <a:ln>
                      <a:noFill/>
                    </a:ln>
                  </pic:spPr>
                </pic:pic>
              </a:graphicData>
            </a:graphic>
          </wp:anchor>
        </w:drawing>
      </w:r>
      <w:r w:rsidR="00000000">
        <w:rPr>
          <w:i/>
          <w:sz w:val="18"/>
        </w:rPr>
        <w:br/>
      </w:r>
      <w:r w:rsidR="00000000">
        <w:rPr>
          <w:i/>
          <w:sz w:val="18"/>
        </w:rPr>
        <w:br/>
        <w:t xml:space="preserve">  </w:t>
      </w:r>
    </w:p>
    <w:p w14:paraId="5C809514"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7AD8511"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F0DF8A3"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27760D51" w14:textId="77777777" w:rsidR="00800CF8" w:rsidRDefault="00800CF8">
      <w:pPr>
        <w:pBdr>
          <w:top w:val="single" w:sz="8" w:space="4" w:color="808080"/>
          <w:left w:val="single" w:sz="8" w:space="4" w:color="808080"/>
          <w:bottom w:val="single" w:sz="8" w:space="4" w:color="808080"/>
          <w:right w:val="single" w:sz="8" w:space="4" w:color="808080"/>
        </w:pBdr>
        <w:spacing w:before="40" w:after="80"/>
        <w:jc w:val="center"/>
        <w:rPr>
          <w:i/>
          <w:sz w:val="18"/>
        </w:rPr>
      </w:pPr>
    </w:p>
    <w:p w14:paraId="494AB18C"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3DD96391"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331BB58"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AB980ED"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3E20979" w14:textId="5A928C8A" w:rsidR="00BA77CD" w:rsidRPr="00BA77CD" w:rsidRDefault="00BA77CD">
      <w:pPr>
        <w:pBdr>
          <w:top w:val="single" w:sz="8" w:space="4" w:color="808080"/>
          <w:left w:val="single" w:sz="8" w:space="4" w:color="808080"/>
          <w:bottom w:val="single" w:sz="8" w:space="4" w:color="808080"/>
          <w:right w:val="single" w:sz="8" w:space="4" w:color="808080"/>
        </w:pBdr>
        <w:spacing w:before="40" w:after="80"/>
        <w:jc w:val="center"/>
        <w:rPr>
          <w:b/>
          <w:bCs/>
          <w:i/>
          <w:sz w:val="24"/>
          <w:szCs w:val="24"/>
        </w:rPr>
      </w:pPr>
      <w:r w:rsidRPr="00BA77CD">
        <w:rPr>
          <w:b/>
          <w:bCs/>
          <w:i/>
          <w:sz w:val="24"/>
          <w:szCs w:val="24"/>
        </w:rPr>
        <w:t>Add Email</w:t>
      </w:r>
    </w:p>
    <w:p w14:paraId="2E155A19" w14:textId="4472F910"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7F984A6B" w14:textId="09C9B302"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r>
        <w:rPr>
          <w:noProof/>
        </w:rPr>
        <w:drawing>
          <wp:anchor distT="0" distB="0" distL="114300" distR="114300" simplePos="0" relativeHeight="251657728" behindDoc="0" locked="0" layoutInCell="1" allowOverlap="1" wp14:anchorId="6B1C061A" wp14:editId="0D565668">
            <wp:simplePos x="0" y="0"/>
            <wp:positionH relativeFrom="column">
              <wp:posOffset>480060</wp:posOffset>
            </wp:positionH>
            <wp:positionV relativeFrom="page">
              <wp:posOffset>5433060</wp:posOffset>
            </wp:positionV>
            <wp:extent cx="5524500" cy="1714500"/>
            <wp:effectExtent l="0" t="0" r="0" b="0"/>
            <wp:wrapNone/>
            <wp:docPr id="1534799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1714500"/>
                    </a:xfrm>
                    <a:prstGeom prst="rect">
                      <a:avLst/>
                    </a:prstGeom>
                    <a:noFill/>
                    <a:ln>
                      <a:noFill/>
                    </a:ln>
                  </pic:spPr>
                </pic:pic>
              </a:graphicData>
            </a:graphic>
          </wp:anchor>
        </w:drawing>
      </w:r>
    </w:p>
    <w:p w14:paraId="1839FD3D"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477D2854"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18CA77FC" w14:textId="507C15F5"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35CAEBBD" w14:textId="35F8FB75"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743DF863" w14:textId="726D0D94"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2254DDB6" w14:textId="0352E2E8"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6B90F787" w14:textId="1F9ED214" w:rsidR="00BA77CD" w:rsidRPr="00BA77CD" w:rsidRDefault="00BA77CD">
      <w:pPr>
        <w:pBdr>
          <w:top w:val="single" w:sz="8" w:space="4" w:color="808080"/>
          <w:left w:val="single" w:sz="8" w:space="4" w:color="808080"/>
          <w:bottom w:val="single" w:sz="8" w:space="4" w:color="808080"/>
          <w:right w:val="single" w:sz="8" w:space="4" w:color="808080"/>
        </w:pBdr>
        <w:spacing w:before="40" w:after="80"/>
        <w:jc w:val="center"/>
        <w:rPr>
          <w:b/>
          <w:bCs/>
          <w:i/>
          <w:sz w:val="24"/>
          <w:szCs w:val="24"/>
        </w:rPr>
      </w:pPr>
    </w:p>
    <w:p w14:paraId="274315A4" w14:textId="3C51189C" w:rsidR="00BA77CD" w:rsidRPr="00BA77CD" w:rsidRDefault="00BA77CD">
      <w:pPr>
        <w:pBdr>
          <w:top w:val="single" w:sz="8" w:space="4" w:color="808080"/>
          <w:left w:val="single" w:sz="8" w:space="4" w:color="808080"/>
          <w:bottom w:val="single" w:sz="8" w:space="4" w:color="808080"/>
          <w:right w:val="single" w:sz="8" w:space="4" w:color="808080"/>
        </w:pBdr>
        <w:spacing w:before="40" w:after="80"/>
        <w:jc w:val="center"/>
        <w:rPr>
          <w:b/>
          <w:bCs/>
          <w:i/>
          <w:sz w:val="24"/>
          <w:szCs w:val="24"/>
        </w:rPr>
      </w:pPr>
      <w:r w:rsidRPr="00BA77CD">
        <w:rPr>
          <w:b/>
          <w:bCs/>
          <w:i/>
          <w:sz w:val="24"/>
          <w:szCs w:val="24"/>
        </w:rPr>
        <w:t>Drop Age</w:t>
      </w:r>
    </w:p>
    <w:p w14:paraId="082D31C9" w14:textId="0E29E660"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r>
        <w:rPr>
          <w:noProof/>
        </w:rPr>
        <w:drawing>
          <wp:anchor distT="0" distB="0" distL="114300" distR="114300" simplePos="0" relativeHeight="251663872" behindDoc="0" locked="0" layoutInCell="1" allowOverlap="1" wp14:anchorId="215C5395" wp14:editId="6104B033">
            <wp:simplePos x="0" y="0"/>
            <wp:positionH relativeFrom="column">
              <wp:posOffset>373380</wp:posOffset>
            </wp:positionH>
            <wp:positionV relativeFrom="page">
              <wp:posOffset>7627620</wp:posOffset>
            </wp:positionV>
            <wp:extent cx="5730240" cy="1242060"/>
            <wp:effectExtent l="0" t="0" r="3810" b="0"/>
            <wp:wrapNone/>
            <wp:docPr id="1405307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242060"/>
                    </a:xfrm>
                    <a:prstGeom prst="rect">
                      <a:avLst/>
                    </a:prstGeom>
                    <a:noFill/>
                    <a:ln>
                      <a:noFill/>
                    </a:ln>
                  </pic:spPr>
                </pic:pic>
              </a:graphicData>
            </a:graphic>
            <wp14:sizeRelV relativeFrom="margin">
              <wp14:pctHeight>0</wp14:pctHeight>
            </wp14:sizeRelV>
          </wp:anchor>
        </w:drawing>
      </w:r>
    </w:p>
    <w:p w14:paraId="2A2F9795"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04B496FB"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657E3C6A"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61E68CF4"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791A5F0B" w14:textId="77777777" w:rsidR="00BA77CD" w:rsidRDefault="00BA77CD">
      <w:pPr>
        <w:pBdr>
          <w:top w:val="single" w:sz="8" w:space="4" w:color="808080"/>
          <w:left w:val="single" w:sz="8" w:space="4" w:color="808080"/>
          <w:bottom w:val="single" w:sz="8" w:space="4" w:color="808080"/>
          <w:right w:val="single" w:sz="8" w:space="4" w:color="808080"/>
        </w:pBdr>
        <w:spacing w:before="40" w:after="80"/>
        <w:jc w:val="center"/>
        <w:rPr>
          <w:i/>
          <w:sz w:val="18"/>
        </w:rPr>
      </w:pPr>
    </w:p>
    <w:p w14:paraId="4DB09D59" w14:textId="1E769F40" w:rsidR="00BA77CD" w:rsidRPr="00BA77CD" w:rsidRDefault="00BA77CD" w:rsidP="00BA77CD">
      <w:pPr>
        <w:pBdr>
          <w:top w:val="single" w:sz="8" w:space="4" w:color="808080"/>
          <w:left w:val="single" w:sz="8" w:space="4" w:color="808080"/>
          <w:bottom w:val="single" w:sz="8" w:space="4" w:color="808080"/>
          <w:right w:val="single" w:sz="8" w:space="4" w:color="808080"/>
        </w:pBdr>
        <w:spacing w:before="40" w:after="80"/>
        <w:jc w:val="center"/>
        <w:rPr>
          <w:b/>
          <w:bCs/>
          <w:i/>
          <w:sz w:val="24"/>
          <w:szCs w:val="24"/>
        </w:rPr>
      </w:pPr>
    </w:p>
    <w:p w14:paraId="3862366D" w14:textId="0B914397" w:rsidR="009913C0" w:rsidRDefault="00000000">
      <w:pPr>
        <w:pBdr>
          <w:top w:val="single" w:sz="8" w:space="4" w:color="808080"/>
          <w:left w:val="single" w:sz="8" w:space="4" w:color="808080"/>
          <w:bottom w:val="single" w:sz="8" w:space="4" w:color="808080"/>
          <w:right w:val="single" w:sz="8" w:space="4" w:color="808080"/>
        </w:pBdr>
        <w:spacing w:before="40" w:after="80"/>
        <w:jc w:val="center"/>
      </w:pPr>
      <w:r>
        <w:rPr>
          <w:i/>
          <w:sz w:val="18"/>
        </w:rPr>
        <w:br/>
      </w:r>
    </w:p>
    <w:p w14:paraId="2ACECF63" w14:textId="77777777" w:rsidR="009913C0" w:rsidRDefault="00000000">
      <w:pPr>
        <w:spacing w:before="140" w:after="60"/>
      </w:pPr>
      <w:r>
        <w:rPr>
          <w:b/>
          <w:sz w:val="26"/>
        </w:rPr>
        <w:lastRenderedPageBreak/>
        <w:t>3. Table Renaming</w:t>
      </w:r>
    </w:p>
    <w:p w14:paraId="5AF6CFFF" w14:textId="77777777" w:rsidR="009913C0" w:rsidRDefault="00000000">
      <w:pPr>
        <w:spacing w:after="60"/>
      </w:pPr>
      <w:r>
        <w:t>RENAME TABLE changes an existing table name.</w:t>
      </w:r>
    </w:p>
    <w:p w14:paraId="25C6E410" w14:textId="22FCAA72" w:rsidR="009913C0" w:rsidRDefault="00000000" w:rsidP="00BA77CD">
      <w:pPr>
        <w:spacing w:after="80"/>
        <w:ind w:left="360"/>
      </w:pPr>
      <w:r>
        <w:rPr>
          <w:rFonts w:ascii="Consolas" w:hAnsi="Consolas"/>
          <w:sz w:val="17"/>
        </w:rPr>
        <w:t>RENAME TABLE Departments TO Departments_Info;</w:t>
      </w:r>
      <w:r>
        <w:rPr>
          <w:rFonts w:ascii="Consolas" w:hAnsi="Consolas"/>
          <w:sz w:val="17"/>
        </w:rPr>
        <w:br/>
        <w:t>RENAME TABLE Location TO Locations;</w:t>
      </w:r>
      <w:r>
        <w:rPr>
          <w:i/>
          <w:sz w:val="18"/>
        </w:rPr>
        <w:br/>
      </w:r>
      <w:r>
        <w:rPr>
          <w:i/>
          <w:sz w:val="18"/>
        </w:rPr>
        <w:br/>
      </w:r>
    </w:p>
    <w:p w14:paraId="5A27F6BA" w14:textId="77777777" w:rsidR="009913C0" w:rsidRDefault="00000000">
      <w:pPr>
        <w:spacing w:before="140" w:after="60"/>
      </w:pPr>
      <w:r>
        <w:rPr>
          <w:b/>
          <w:sz w:val="26"/>
        </w:rPr>
        <w:t>4. Table Truncation</w:t>
      </w:r>
    </w:p>
    <w:p w14:paraId="4A313142" w14:textId="77777777" w:rsidR="009913C0" w:rsidRDefault="00000000">
      <w:pPr>
        <w:spacing w:after="60"/>
      </w:pPr>
      <w:r>
        <w:t>TRUNCATE removes all records from Employees while keeping the table structure.</w:t>
      </w:r>
    </w:p>
    <w:p w14:paraId="5C3B9C33" w14:textId="77777777" w:rsidR="009913C0" w:rsidRDefault="00000000">
      <w:pPr>
        <w:spacing w:after="80"/>
        <w:ind w:left="360"/>
      </w:pPr>
      <w:r>
        <w:rPr>
          <w:rFonts w:ascii="Consolas" w:hAnsi="Consolas"/>
          <w:sz w:val="17"/>
        </w:rPr>
        <w:t>TRUNCATE TABLE Employees;</w:t>
      </w:r>
    </w:p>
    <w:p w14:paraId="6C4FBBC5" w14:textId="369B54CC"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r>
        <w:rPr>
          <w:noProof/>
        </w:rPr>
        <w:drawing>
          <wp:anchor distT="0" distB="0" distL="114300" distR="114300" simplePos="0" relativeHeight="251664384" behindDoc="0" locked="0" layoutInCell="1" allowOverlap="1" wp14:anchorId="1700F66B" wp14:editId="2D33AD7E">
            <wp:simplePos x="0" y="0"/>
            <wp:positionH relativeFrom="column">
              <wp:posOffset>0</wp:posOffset>
            </wp:positionH>
            <wp:positionV relativeFrom="page">
              <wp:posOffset>2499360</wp:posOffset>
            </wp:positionV>
            <wp:extent cx="6477000" cy="929640"/>
            <wp:effectExtent l="0" t="0" r="0" b="3810"/>
            <wp:wrapNone/>
            <wp:docPr id="2127425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929640"/>
                    </a:xfrm>
                    <a:prstGeom prst="rect">
                      <a:avLst/>
                    </a:prstGeom>
                    <a:noFill/>
                    <a:ln>
                      <a:noFill/>
                    </a:ln>
                  </pic:spPr>
                </pic:pic>
              </a:graphicData>
            </a:graphic>
          </wp:anchor>
        </w:drawing>
      </w:r>
    </w:p>
    <w:p w14:paraId="31746FD2" w14:textId="77777777"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2876A304" w14:textId="77777777"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660876BC" w14:textId="77777777"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7A5A0DF0" w14:textId="6FCC7DBE" w:rsidR="00BA77CD" w:rsidRPr="00BA77CD" w:rsidRDefault="00BA77CD" w:rsidP="00BA77CD">
      <w:pPr>
        <w:pBdr>
          <w:top w:val="single" w:sz="8" w:space="4" w:color="808080"/>
          <w:left w:val="single" w:sz="8" w:space="4" w:color="808080"/>
          <w:bottom w:val="single" w:sz="8" w:space="4" w:color="808080"/>
          <w:right w:val="single" w:sz="8" w:space="4" w:color="808080"/>
        </w:pBdr>
        <w:spacing w:before="40" w:after="80"/>
        <w:rPr>
          <w:b/>
          <w:bCs/>
          <w:noProof/>
          <w:sz w:val="24"/>
          <w:szCs w:val="24"/>
        </w:rPr>
      </w:pPr>
      <w:r w:rsidRPr="00BA77CD">
        <w:rPr>
          <w:b/>
          <w:bCs/>
          <w:noProof/>
          <w:sz w:val="24"/>
          <w:szCs w:val="24"/>
        </w:rPr>
        <w:t xml:space="preserve">                                                                                        Before </w:t>
      </w:r>
    </w:p>
    <w:p w14:paraId="7E83CD97" w14:textId="2D8AFD01"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58177F0E" w14:textId="4818E3E2"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r>
        <w:rPr>
          <w:noProof/>
        </w:rPr>
        <w:drawing>
          <wp:anchor distT="0" distB="0" distL="114300" distR="114300" simplePos="0" relativeHeight="251665920" behindDoc="0" locked="0" layoutInCell="1" allowOverlap="1" wp14:anchorId="7F86EBB5" wp14:editId="7A67E7A6">
            <wp:simplePos x="0" y="0"/>
            <wp:positionH relativeFrom="column">
              <wp:posOffset>281940</wp:posOffset>
            </wp:positionH>
            <wp:positionV relativeFrom="page">
              <wp:posOffset>3916680</wp:posOffset>
            </wp:positionV>
            <wp:extent cx="5920740" cy="998220"/>
            <wp:effectExtent l="0" t="0" r="3810" b="0"/>
            <wp:wrapNone/>
            <wp:docPr id="523642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0740" cy="998220"/>
                    </a:xfrm>
                    <a:prstGeom prst="rect">
                      <a:avLst/>
                    </a:prstGeom>
                    <a:noFill/>
                    <a:ln>
                      <a:noFill/>
                    </a:ln>
                  </pic:spPr>
                </pic:pic>
              </a:graphicData>
            </a:graphic>
          </wp:anchor>
        </w:drawing>
      </w:r>
    </w:p>
    <w:p w14:paraId="6FF5E645" w14:textId="77777777"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74A94D43" w14:textId="77777777"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68F64F7A" w14:textId="77777777" w:rsidR="00BA77CD" w:rsidRDefault="00BA77CD" w:rsidP="00BA77CD">
      <w:pPr>
        <w:pBdr>
          <w:top w:val="single" w:sz="8" w:space="4" w:color="808080"/>
          <w:left w:val="single" w:sz="8" w:space="4" w:color="808080"/>
          <w:bottom w:val="single" w:sz="8" w:space="4" w:color="808080"/>
          <w:right w:val="single" w:sz="8" w:space="4" w:color="808080"/>
        </w:pBdr>
        <w:spacing w:before="40" w:after="80"/>
        <w:rPr>
          <w:noProof/>
        </w:rPr>
      </w:pPr>
    </w:p>
    <w:p w14:paraId="4C68A2B1" w14:textId="31E8D1A4" w:rsidR="00BA77CD" w:rsidRPr="00BA77CD" w:rsidRDefault="00000000" w:rsidP="00BA77CD">
      <w:pPr>
        <w:pBdr>
          <w:top w:val="single" w:sz="8" w:space="4" w:color="808080"/>
          <w:left w:val="single" w:sz="8" w:space="4" w:color="808080"/>
          <w:bottom w:val="single" w:sz="8" w:space="4" w:color="808080"/>
          <w:right w:val="single" w:sz="8" w:space="4" w:color="808080"/>
        </w:pBdr>
        <w:spacing w:before="40" w:after="80"/>
        <w:rPr>
          <w:b/>
          <w:bCs/>
          <w:i/>
          <w:sz w:val="24"/>
          <w:szCs w:val="24"/>
        </w:rPr>
      </w:pPr>
      <w:r>
        <w:rPr>
          <w:i/>
          <w:sz w:val="18"/>
        </w:rPr>
        <w:br/>
      </w:r>
      <w:r>
        <w:rPr>
          <w:i/>
          <w:sz w:val="18"/>
        </w:rPr>
        <w:br/>
        <w:t xml:space="preserve">   </w:t>
      </w:r>
      <w:r w:rsidR="00BA77CD">
        <w:rPr>
          <w:i/>
          <w:sz w:val="18"/>
        </w:rPr>
        <w:t xml:space="preserve">                                                                                                                  </w:t>
      </w:r>
      <w:r w:rsidR="00BA77CD" w:rsidRPr="00BA77CD">
        <w:rPr>
          <w:b/>
          <w:bCs/>
          <w:i/>
          <w:sz w:val="24"/>
          <w:szCs w:val="24"/>
        </w:rPr>
        <w:t>After</w:t>
      </w:r>
      <w:r w:rsidRPr="00BA77CD">
        <w:rPr>
          <w:b/>
          <w:bCs/>
          <w:i/>
          <w:sz w:val="24"/>
          <w:szCs w:val="24"/>
        </w:rPr>
        <w:br/>
      </w:r>
    </w:p>
    <w:p w14:paraId="75E42797" w14:textId="708C2B5E" w:rsidR="009913C0" w:rsidRDefault="00000000" w:rsidP="00BA77CD">
      <w:pPr>
        <w:pBdr>
          <w:top w:val="single" w:sz="8" w:space="4" w:color="808080"/>
          <w:left w:val="single" w:sz="8" w:space="4" w:color="808080"/>
          <w:bottom w:val="single" w:sz="8" w:space="4" w:color="808080"/>
          <w:right w:val="single" w:sz="8" w:space="4" w:color="808080"/>
        </w:pBdr>
        <w:spacing w:before="40" w:after="80"/>
      </w:pPr>
      <w:r>
        <w:rPr>
          <w:i/>
          <w:sz w:val="18"/>
        </w:rPr>
        <w:br/>
      </w:r>
    </w:p>
    <w:p w14:paraId="4CCFCE9B" w14:textId="77777777" w:rsidR="009913C0" w:rsidRDefault="00000000">
      <w:pPr>
        <w:spacing w:before="140" w:after="60"/>
      </w:pPr>
      <w:r>
        <w:rPr>
          <w:b/>
          <w:sz w:val="26"/>
        </w:rPr>
        <w:t>5. Dropping Table and Database</w:t>
      </w:r>
    </w:p>
    <w:p w14:paraId="5B35E8CC" w14:textId="77777777" w:rsidR="009913C0" w:rsidRDefault="00000000">
      <w:pPr>
        <w:spacing w:after="60"/>
      </w:pPr>
      <w:r>
        <w:t>DROP permanently removes the specified table or database.</w:t>
      </w:r>
    </w:p>
    <w:p w14:paraId="706E00AD" w14:textId="4ECEDC66" w:rsidR="009913C0" w:rsidRDefault="00000000" w:rsidP="004569B3">
      <w:pPr>
        <w:spacing w:after="80"/>
        <w:ind w:left="360"/>
      </w:pPr>
      <w:r>
        <w:rPr>
          <w:rFonts w:ascii="Consolas" w:hAnsi="Consolas"/>
          <w:sz w:val="17"/>
        </w:rPr>
        <w:t>DROP TABLE Employees;</w:t>
      </w:r>
      <w:r>
        <w:rPr>
          <w:rFonts w:ascii="Consolas" w:hAnsi="Consolas"/>
          <w:sz w:val="17"/>
        </w:rPr>
        <w:br/>
        <w:t>DROP DATABASE employee;</w:t>
      </w:r>
      <w:r>
        <w:rPr>
          <w:i/>
          <w:sz w:val="18"/>
        </w:rPr>
        <w:br/>
      </w:r>
      <w:r>
        <w:rPr>
          <w:i/>
          <w:sz w:val="18"/>
        </w:rPr>
        <w:br/>
      </w:r>
    </w:p>
    <w:p w14:paraId="471CDAB1" w14:textId="77777777" w:rsidR="009913C0" w:rsidRDefault="00000000">
      <w:pPr>
        <w:spacing w:before="140" w:after="60"/>
      </w:pPr>
      <w:r>
        <w:rPr>
          <w:b/>
          <w:sz w:val="26"/>
        </w:rPr>
        <w:t>6. Recreate Database with Constraints</w:t>
      </w:r>
    </w:p>
    <w:p w14:paraId="38FE9D3B" w14:textId="77777777" w:rsidR="009913C0" w:rsidRDefault="00000000">
      <w:pPr>
        <w:spacing w:after="60"/>
      </w:pPr>
      <w:r>
        <w:t>The constraints section requires recreating the database and applying rules to Departments, Location, and Employees.</w:t>
      </w:r>
    </w:p>
    <w:p w14:paraId="1AE2AD9D" w14:textId="77777777" w:rsidR="009913C0" w:rsidRDefault="00000000">
      <w:pPr>
        <w:spacing w:after="80"/>
        <w:ind w:left="360"/>
      </w:pPr>
      <w:r>
        <w:rPr>
          <w:rFonts w:ascii="Consolas" w:hAnsi="Consolas"/>
          <w:sz w:val="17"/>
        </w:rPr>
        <w:t>DROP DATABASE IF EXISTS employee;</w:t>
      </w:r>
      <w:r>
        <w:rPr>
          <w:rFonts w:ascii="Consolas" w:hAnsi="Consolas"/>
          <w:sz w:val="17"/>
        </w:rPr>
        <w:br/>
        <w:t>CREATE DATABASE employee;</w:t>
      </w:r>
      <w:r>
        <w:rPr>
          <w:rFonts w:ascii="Consolas" w:hAnsi="Consolas"/>
          <w:sz w:val="17"/>
        </w:rPr>
        <w:br/>
        <w:t>USE employee;</w:t>
      </w:r>
    </w:p>
    <w:p w14:paraId="052B16F6" w14:textId="77777777" w:rsidR="009913C0" w:rsidRDefault="00000000">
      <w:pPr>
        <w:spacing w:before="140" w:after="60"/>
      </w:pPr>
      <w:r>
        <w:rPr>
          <w:b/>
          <w:sz w:val="26"/>
        </w:rPr>
        <w:t>7. Departments Table</w:t>
      </w:r>
    </w:p>
    <w:p w14:paraId="611C9450" w14:textId="77777777" w:rsidR="009913C0" w:rsidRDefault="00000000">
      <w:pPr>
        <w:spacing w:after="60"/>
      </w:pPr>
      <w:r>
        <w:t>department_id uniquely identifies each department. department_name cannot be NULL and cannot be duplicated.</w:t>
      </w:r>
    </w:p>
    <w:p w14:paraId="67F25E7C" w14:textId="07722E7D" w:rsidR="009913C0" w:rsidRDefault="00000000" w:rsidP="004569B3">
      <w:pPr>
        <w:spacing w:after="80"/>
        <w:ind w:left="360"/>
      </w:pPr>
      <w:r>
        <w:rPr>
          <w:rFonts w:ascii="Consolas" w:hAnsi="Consolas"/>
          <w:sz w:val="17"/>
        </w:rPr>
        <w:t>CREATE TABLE Departments (</w:t>
      </w:r>
      <w:r>
        <w:rPr>
          <w:rFonts w:ascii="Consolas" w:hAnsi="Consolas"/>
          <w:sz w:val="17"/>
        </w:rPr>
        <w:br/>
        <w:t xml:space="preserve">    </w:t>
      </w:r>
      <w:proofErr w:type="spellStart"/>
      <w:r>
        <w:rPr>
          <w:rFonts w:ascii="Consolas" w:hAnsi="Consolas"/>
          <w:sz w:val="17"/>
        </w:rPr>
        <w:t>department_id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department_name</w:t>
      </w:r>
      <w:proofErr w:type="spellEnd"/>
      <w:r>
        <w:rPr>
          <w:rFonts w:ascii="Consolas" w:hAnsi="Consolas"/>
          <w:sz w:val="17"/>
        </w:rPr>
        <w:t xml:space="preserve"> </w:t>
      </w:r>
      <w:proofErr w:type="gramStart"/>
      <w:r>
        <w:rPr>
          <w:rFonts w:ascii="Consolas" w:hAnsi="Consolas"/>
          <w:sz w:val="17"/>
        </w:rPr>
        <w:t>VARCHAR(</w:t>
      </w:r>
      <w:proofErr w:type="gramEnd"/>
      <w:r>
        <w:rPr>
          <w:rFonts w:ascii="Consolas" w:hAnsi="Consolas"/>
          <w:sz w:val="17"/>
        </w:rPr>
        <w:t>100) NOT NULL UNIQUE</w:t>
      </w:r>
      <w:r>
        <w:rPr>
          <w:rFonts w:ascii="Consolas" w:hAnsi="Consolas"/>
          <w:sz w:val="17"/>
        </w:rPr>
        <w:br/>
        <w:t>);</w:t>
      </w:r>
      <w:r>
        <w:rPr>
          <w:i/>
          <w:sz w:val="18"/>
        </w:rPr>
        <w:br/>
      </w:r>
      <w:r>
        <w:rPr>
          <w:i/>
          <w:sz w:val="18"/>
        </w:rPr>
        <w:lastRenderedPageBreak/>
        <w:br/>
      </w:r>
    </w:p>
    <w:p w14:paraId="581FA49F" w14:textId="77777777" w:rsidR="009913C0" w:rsidRDefault="00000000">
      <w:pPr>
        <w:spacing w:before="140" w:after="60"/>
      </w:pPr>
      <w:r>
        <w:rPr>
          <w:b/>
          <w:sz w:val="26"/>
        </w:rPr>
        <w:t>8. Location Table</w:t>
      </w:r>
    </w:p>
    <w:p w14:paraId="50FB3EFA" w14:textId="77777777" w:rsidR="009913C0" w:rsidRDefault="00000000">
      <w:pPr>
        <w:spacing w:after="60"/>
      </w:pPr>
      <w:r>
        <w:t>AUTO_INCREMENT generates sequential location IDs. NOT NULL prevents missing locations and UNIQUE prevents duplicates.</w:t>
      </w:r>
    </w:p>
    <w:p w14:paraId="4ACF469D" w14:textId="371D347F" w:rsidR="009913C0" w:rsidRDefault="00000000" w:rsidP="004569B3">
      <w:pPr>
        <w:spacing w:after="80"/>
        <w:ind w:left="360"/>
      </w:pPr>
      <w:r>
        <w:rPr>
          <w:rFonts w:ascii="Consolas" w:hAnsi="Consolas"/>
          <w:sz w:val="17"/>
        </w:rPr>
        <w:t>CREATE TABLE Location (</w:t>
      </w:r>
      <w:r>
        <w:rPr>
          <w:rFonts w:ascii="Consolas" w:hAnsi="Consolas"/>
          <w:sz w:val="17"/>
        </w:rPr>
        <w:br/>
        <w:t xml:space="preserve">    </w:t>
      </w:r>
      <w:proofErr w:type="spellStart"/>
      <w:r>
        <w:rPr>
          <w:rFonts w:ascii="Consolas" w:hAnsi="Consolas"/>
          <w:sz w:val="17"/>
        </w:rPr>
        <w:t>location_id</w:t>
      </w:r>
      <w:proofErr w:type="spellEnd"/>
      <w:r>
        <w:rPr>
          <w:rFonts w:ascii="Consolas" w:hAnsi="Consolas"/>
          <w:sz w:val="17"/>
        </w:rPr>
        <w:t xml:space="preserve"> INT AUTO_INCREMENT PRIMARY KEY,</w:t>
      </w:r>
      <w:r>
        <w:rPr>
          <w:rFonts w:ascii="Consolas" w:hAnsi="Consolas"/>
          <w:sz w:val="17"/>
        </w:rPr>
        <w:br/>
        <w:t xml:space="preserve">    </w:t>
      </w:r>
      <w:proofErr w:type="spellStart"/>
      <w:r>
        <w:rPr>
          <w:rFonts w:ascii="Consolas" w:hAnsi="Consolas"/>
          <w:sz w:val="17"/>
        </w:rPr>
        <w:t>location_name</w:t>
      </w:r>
      <w:proofErr w:type="spellEnd"/>
      <w:r>
        <w:rPr>
          <w:rFonts w:ascii="Consolas" w:hAnsi="Consolas"/>
          <w:sz w:val="17"/>
        </w:rPr>
        <w:t xml:space="preserve"> </w:t>
      </w:r>
      <w:proofErr w:type="gramStart"/>
      <w:r>
        <w:rPr>
          <w:rFonts w:ascii="Consolas" w:hAnsi="Consolas"/>
          <w:sz w:val="17"/>
        </w:rPr>
        <w:t>VARCHAR(</w:t>
      </w:r>
      <w:proofErr w:type="gramEnd"/>
      <w:r>
        <w:rPr>
          <w:rFonts w:ascii="Consolas" w:hAnsi="Consolas"/>
          <w:sz w:val="17"/>
        </w:rPr>
        <w:t>100) NOT NULL UNIQUE</w:t>
      </w:r>
      <w:r>
        <w:rPr>
          <w:rFonts w:ascii="Consolas" w:hAnsi="Consolas"/>
          <w:sz w:val="17"/>
        </w:rPr>
        <w:br/>
        <w:t>);</w:t>
      </w:r>
      <w:r>
        <w:rPr>
          <w:i/>
          <w:sz w:val="18"/>
        </w:rPr>
        <w:br/>
      </w:r>
    </w:p>
    <w:p w14:paraId="0CD4DC84" w14:textId="77777777" w:rsidR="009913C0" w:rsidRDefault="00000000">
      <w:pPr>
        <w:spacing w:before="140" w:after="60"/>
      </w:pPr>
      <w:r>
        <w:rPr>
          <w:b/>
          <w:sz w:val="26"/>
        </w:rPr>
        <w:t>9. Employees Table</w:t>
      </w:r>
    </w:p>
    <w:p w14:paraId="5D1C6182" w14:textId="77777777" w:rsidR="009913C0" w:rsidRDefault="00000000">
      <w:pPr>
        <w:spacing w:after="60"/>
      </w:pPr>
      <w:r>
        <w:t>Employees uses PRIMARY KEY for unique IDs, NOT NULL for the employee name, CHECK for gender and age, a default current date for hire_date, and foreign keys to Departments and Location.</w:t>
      </w:r>
    </w:p>
    <w:p w14:paraId="32D54AE1" w14:textId="69ED68E4" w:rsidR="009913C0" w:rsidRDefault="00000000" w:rsidP="004569B3">
      <w:pPr>
        <w:spacing w:after="80"/>
        <w:ind w:left="360"/>
      </w:pPr>
      <w:r>
        <w:rPr>
          <w:rFonts w:ascii="Consolas" w:hAnsi="Consolas"/>
          <w:sz w:val="17"/>
        </w:rPr>
        <w:t>CREATE TABLE Employees (</w:t>
      </w:r>
      <w:r>
        <w:rPr>
          <w:rFonts w:ascii="Consolas" w:hAnsi="Consolas"/>
          <w:sz w:val="17"/>
        </w:rPr>
        <w:br/>
        <w:t xml:space="preserve">    </w:t>
      </w:r>
      <w:proofErr w:type="spellStart"/>
      <w:r>
        <w:rPr>
          <w:rFonts w:ascii="Consolas" w:hAnsi="Consolas"/>
          <w:sz w:val="17"/>
        </w:rPr>
        <w:t>employee_id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employee_name</w:t>
      </w:r>
      <w:proofErr w:type="spellEnd"/>
      <w:r>
        <w:rPr>
          <w:rFonts w:ascii="Consolas" w:hAnsi="Consolas"/>
          <w:sz w:val="17"/>
        </w:rPr>
        <w:t xml:space="preserve"> </w:t>
      </w:r>
      <w:proofErr w:type="gramStart"/>
      <w:r>
        <w:rPr>
          <w:rFonts w:ascii="Consolas" w:hAnsi="Consolas"/>
          <w:sz w:val="17"/>
        </w:rPr>
        <w:t>VARCHAR(</w:t>
      </w:r>
      <w:proofErr w:type="gramEnd"/>
      <w:r>
        <w:rPr>
          <w:rFonts w:ascii="Consolas" w:hAnsi="Consolas"/>
          <w:sz w:val="17"/>
        </w:rPr>
        <w:t>100) NOT NULL,</w:t>
      </w:r>
      <w:r>
        <w:rPr>
          <w:rFonts w:ascii="Consolas" w:hAnsi="Consolas"/>
          <w:sz w:val="17"/>
        </w:rPr>
        <w:br/>
        <w:t xml:space="preserve">    gender </w:t>
      </w:r>
      <w:proofErr w:type="gramStart"/>
      <w:r>
        <w:rPr>
          <w:rFonts w:ascii="Consolas" w:hAnsi="Consolas"/>
          <w:sz w:val="17"/>
        </w:rPr>
        <w:t>CHAR(</w:t>
      </w:r>
      <w:proofErr w:type="gramEnd"/>
      <w:r>
        <w:rPr>
          <w:rFonts w:ascii="Consolas" w:hAnsi="Consolas"/>
          <w:sz w:val="17"/>
        </w:rPr>
        <w:t>1) CHECK (gender IN ('M', 'F')),</w:t>
      </w:r>
      <w:r>
        <w:rPr>
          <w:rFonts w:ascii="Consolas" w:hAnsi="Consolas"/>
          <w:sz w:val="17"/>
        </w:rPr>
        <w:br/>
        <w:t xml:space="preserve">    age INT CHECK (age &gt;= 18),</w:t>
      </w:r>
      <w:r>
        <w:rPr>
          <w:rFonts w:ascii="Consolas" w:hAnsi="Consolas"/>
          <w:sz w:val="17"/>
        </w:rPr>
        <w:br/>
        <w:t xml:space="preserve">    </w:t>
      </w:r>
      <w:proofErr w:type="spellStart"/>
      <w:r>
        <w:rPr>
          <w:rFonts w:ascii="Consolas" w:hAnsi="Consolas"/>
          <w:sz w:val="17"/>
        </w:rPr>
        <w:t>hire_date</w:t>
      </w:r>
      <w:proofErr w:type="spellEnd"/>
      <w:r>
        <w:rPr>
          <w:rFonts w:ascii="Consolas" w:hAnsi="Consolas"/>
          <w:sz w:val="17"/>
        </w:rPr>
        <w:t xml:space="preserve"> DATE DEFAULT (CURRENT_DATE),</w:t>
      </w:r>
      <w:r>
        <w:rPr>
          <w:rFonts w:ascii="Consolas" w:hAnsi="Consolas"/>
          <w:sz w:val="17"/>
        </w:rPr>
        <w:br/>
        <w:t xml:space="preserve">    </w:t>
      </w:r>
      <w:proofErr w:type="spellStart"/>
      <w:r>
        <w:rPr>
          <w:rFonts w:ascii="Consolas" w:hAnsi="Consolas"/>
          <w:sz w:val="17"/>
        </w:rPr>
        <w:t>department_id</w:t>
      </w:r>
      <w:proofErr w:type="spellEnd"/>
      <w:r>
        <w:rPr>
          <w:rFonts w:ascii="Consolas" w:hAnsi="Consolas"/>
          <w:sz w:val="17"/>
        </w:rPr>
        <w:t xml:space="preserve"> INT,</w:t>
      </w:r>
      <w:r>
        <w:rPr>
          <w:rFonts w:ascii="Consolas" w:hAnsi="Consolas"/>
          <w:sz w:val="17"/>
        </w:rPr>
        <w:br/>
        <w:t xml:space="preserve">    </w:t>
      </w:r>
      <w:proofErr w:type="spellStart"/>
      <w:r>
        <w:rPr>
          <w:rFonts w:ascii="Consolas" w:hAnsi="Consolas"/>
          <w:sz w:val="17"/>
        </w:rPr>
        <w:t>location_id</w:t>
      </w:r>
      <w:proofErr w:type="spellEnd"/>
      <w:r>
        <w:rPr>
          <w:rFonts w:ascii="Consolas" w:hAnsi="Consolas"/>
          <w:sz w:val="17"/>
        </w:rPr>
        <w:t xml:space="preserve"> INT,</w:t>
      </w:r>
      <w:r>
        <w:rPr>
          <w:rFonts w:ascii="Consolas" w:hAnsi="Consolas"/>
          <w:sz w:val="17"/>
        </w:rPr>
        <w:br/>
      </w:r>
      <w:r>
        <w:rPr>
          <w:rFonts w:ascii="Consolas" w:hAnsi="Consolas"/>
          <w:sz w:val="17"/>
        </w:rPr>
        <w:br/>
        <w:t xml:space="preserve">    FOREIGN KEY (</w:t>
      </w:r>
      <w:proofErr w:type="spellStart"/>
      <w:r>
        <w:rPr>
          <w:rFonts w:ascii="Consolas" w:hAnsi="Consolas"/>
          <w:sz w:val="17"/>
        </w:rPr>
        <w:t>department_id</w:t>
      </w:r>
      <w:proofErr w:type="spellEnd"/>
      <w:r>
        <w:rPr>
          <w:rFonts w:ascii="Consolas" w:hAnsi="Consolas"/>
          <w:sz w:val="17"/>
        </w:rPr>
        <w:t>)</w:t>
      </w:r>
      <w:r>
        <w:rPr>
          <w:rFonts w:ascii="Consolas" w:hAnsi="Consolas"/>
          <w:sz w:val="17"/>
        </w:rPr>
        <w:br/>
        <w:t xml:space="preserve">        REFERENCES Departments(</w:t>
      </w:r>
      <w:proofErr w:type="spellStart"/>
      <w:r>
        <w:rPr>
          <w:rFonts w:ascii="Consolas" w:hAnsi="Consolas"/>
          <w:sz w:val="17"/>
        </w:rPr>
        <w:t>department_id</w:t>
      </w:r>
      <w:proofErr w:type="spellEnd"/>
      <w:r>
        <w:rPr>
          <w:rFonts w:ascii="Consolas" w:hAnsi="Consolas"/>
          <w:sz w:val="17"/>
        </w:rPr>
        <w:t>),</w:t>
      </w:r>
      <w:r>
        <w:rPr>
          <w:rFonts w:ascii="Consolas" w:hAnsi="Consolas"/>
          <w:sz w:val="17"/>
        </w:rPr>
        <w:br/>
      </w:r>
      <w:r>
        <w:rPr>
          <w:rFonts w:ascii="Consolas" w:hAnsi="Consolas"/>
          <w:sz w:val="17"/>
        </w:rPr>
        <w:br/>
        <w:t xml:space="preserve">    FOREIGN KEY (</w:t>
      </w:r>
      <w:proofErr w:type="spellStart"/>
      <w:r>
        <w:rPr>
          <w:rFonts w:ascii="Consolas" w:hAnsi="Consolas"/>
          <w:sz w:val="17"/>
        </w:rPr>
        <w:t>location_id</w:t>
      </w:r>
      <w:proofErr w:type="spellEnd"/>
      <w:r>
        <w:rPr>
          <w:rFonts w:ascii="Consolas" w:hAnsi="Consolas"/>
          <w:sz w:val="17"/>
        </w:rPr>
        <w:t>)</w:t>
      </w:r>
      <w:r>
        <w:rPr>
          <w:rFonts w:ascii="Consolas" w:hAnsi="Consolas"/>
          <w:sz w:val="17"/>
        </w:rPr>
        <w:br/>
        <w:t xml:space="preserve">        REFERENCES Location(</w:t>
      </w:r>
      <w:proofErr w:type="spellStart"/>
      <w:r>
        <w:rPr>
          <w:rFonts w:ascii="Consolas" w:hAnsi="Consolas"/>
          <w:sz w:val="17"/>
        </w:rPr>
        <w:t>location_id</w:t>
      </w:r>
      <w:proofErr w:type="spellEnd"/>
      <w:r>
        <w:rPr>
          <w:rFonts w:ascii="Consolas" w:hAnsi="Consolas"/>
          <w:sz w:val="17"/>
        </w:rPr>
        <w:t>)</w:t>
      </w:r>
      <w:r>
        <w:rPr>
          <w:rFonts w:ascii="Consolas" w:hAnsi="Consolas"/>
          <w:sz w:val="17"/>
        </w:rPr>
        <w:br/>
        <w:t>);</w:t>
      </w:r>
      <w:r>
        <w:rPr>
          <w:i/>
          <w:sz w:val="18"/>
        </w:rPr>
        <w:br/>
      </w:r>
      <w:r>
        <w:rPr>
          <w:i/>
          <w:sz w:val="18"/>
        </w:rPr>
        <w:br/>
      </w:r>
    </w:p>
    <w:p w14:paraId="3BA670BB" w14:textId="77777777" w:rsidR="009913C0" w:rsidRDefault="00000000">
      <w:pPr>
        <w:spacing w:before="140" w:after="60"/>
      </w:pPr>
      <w:r>
        <w:rPr>
          <w:b/>
          <w:sz w:val="26"/>
        </w:rPr>
        <w:t>10. Test Data</w:t>
      </w:r>
    </w:p>
    <w:p w14:paraId="7B3F8B59" w14:textId="77777777" w:rsidR="009913C0" w:rsidRDefault="00000000">
      <w:pPr>
        <w:spacing w:after="60"/>
      </w:pPr>
      <w:r>
        <w:t>Insert sample records to verify that the tables and relationships work correctly.</w:t>
      </w:r>
    </w:p>
    <w:p w14:paraId="406135DC" w14:textId="0DE4039C" w:rsidR="009913C0" w:rsidRDefault="00000000" w:rsidP="004569B3">
      <w:pPr>
        <w:spacing w:after="80"/>
        <w:ind w:left="360"/>
      </w:pPr>
      <w:r>
        <w:rPr>
          <w:rFonts w:ascii="Consolas" w:hAnsi="Consolas"/>
          <w:sz w:val="17"/>
        </w:rPr>
        <w:t>INSERT INTO Departments</w:t>
      </w:r>
      <w:r>
        <w:rPr>
          <w:rFonts w:ascii="Consolas" w:hAnsi="Consolas"/>
          <w:sz w:val="17"/>
        </w:rPr>
        <w:br/>
        <w:t>(department_id, department_name)</w:t>
      </w:r>
      <w:r>
        <w:rPr>
          <w:rFonts w:ascii="Consolas" w:hAnsi="Consolas"/>
          <w:sz w:val="17"/>
        </w:rPr>
        <w:br/>
        <w:t>VALUES</w:t>
      </w:r>
      <w:r>
        <w:rPr>
          <w:rFonts w:ascii="Consolas" w:hAnsi="Consolas"/>
          <w:sz w:val="17"/>
        </w:rPr>
        <w:br/>
        <w:t>(1, 'IT'),</w:t>
      </w:r>
      <w:r>
        <w:rPr>
          <w:rFonts w:ascii="Consolas" w:hAnsi="Consolas"/>
          <w:sz w:val="17"/>
        </w:rPr>
        <w:br/>
        <w:t>(2, 'HR'),</w:t>
      </w:r>
      <w:r>
        <w:rPr>
          <w:rFonts w:ascii="Consolas" w:hAnsi="Consolas"/>
          <w:sz w:val="17"/>
        </w:rPr>
        <w:br/>
        <w:t>(3, 'Finance');</w:t>
      </w:r>
      <w:r>
        <w:rPr>
          <w:rFonts w:ascii="Consolas" w:hAnsi="Consolas"/>
          <w:sz w:val="17"/>
        </w:rPr>
        <w:br/>
      </w:r>
      <w:r>
        <w:rPr>
          <w:rFonts w:ascii="Consolas" w:hAnsi="Consolas"/>
          <w:sz w:val="17"/>
        </w:rPr>
        <w:br/>
        <w:t>INSERT INTO Location (location_name)</w:t>
      </w:r>
      <w:r>
        <w:rPr>
          <w:rFonts w:ascii="Consolas" w:hAnsi="Consolas"/>
          <w:sz w:val="17"/>
        </w:rPr>
        <w:br/>
        <w:t>VALUES</w:t>
      </w:r>
      <w:r>
        <w:rPr>
          <w:rFonts w:ascii="Consolas" w:hAnsi="Consolas"/>
          <w:sz w:val="17"/>
        </w:rPr>
        <w:br/>
        <w:t>('Kochi'),</w:t>
      </w:r>
      <w:r>
        <w:rPr>
          <w:rFonts w:ascii="Consolas" w:hAnsi="Consolas"/>
          <w:sz w:val="17"/>
        </w:rPr>
        <w:br/>
        <w:t>('Calicut'),</w:t>
      </w:r>
      <w:r>
        <w:rPr>
          <w:rFonts w:ascii="Consolas" w:hAnsi="Consolas"/>
          <w:sz w:val="17"/>
        </w:rPr>
        <w:br/>
        <w:t>('Trivandrum');</w:t>
      </w:r>
      <w:r>
        <w:rPr>
          <w:rFonts w:ascii="Consolas" w:hAnsi="Consolas"/>
          <w:sz w:val="17"/>
        </w:rPr>
        <w:br/>
      </w:r>
      <w:r>
        <w:rPr>
          <w:rFonts w:ascii="Consolas" w:hAnsi="Consolas"/>
          <w:sz w:val="17"/>
        </w:rPr>
        <w:br/>
        <w:t>INSERT INTO Employees</w:t>
      </w:r>
      <w:r>
        <w:rPr>
          <w:rFonts w:ascii="Consolas" w:hAnsi="Consolas"/>
          <w:sz w:val="17"/>
        </w:rPr>
        <w:br/>
        <w:t>(employee_id, employee_name, gender, age,</w:t>
      </w:r>
      <w:r>
        <w:rPr>
          <w:rFonts w:ascii="Consolas" w:hAnsi="Consolas"/>
          <w:sz w:val="17"/>
        </w:rPr>
        <w:br/>
        <w:t xml:space="preserve"> department_id, location_id)</w:t>
      </w:r>
      <w:r>
        <w:rPr>
          <w:rFonts w:ascii="Consolas" w:hAnsi="Consolas"/>
          <w:sz w:val="17"/>
        </w:rPr>
        <w:br/>
        <w:t>VALUES</w:t>
      </w:r>
      <w:r>
        <w:rPr>
          <w:rFonts w:ascii="Consolas" w:hAnsi="Consolas"/>
          <w:sz w:val="17"/>
        </w:rPr>
        <w:br/>
        <w:t>(101, 'Athul', 'M', 25, 1, 1);</w:t>
      </w:r>
      <w:r>
        <w:rPr>
          <w:rFonts w:ascii="Consolas" w:hAnsi="Consolas"/>
          <w:sz w:val="17"/>
        </w:rPr>
        <w:br/>
      </w:r>
      <w:r>
        <w:rPr>
          <w:rFonts w:ascii="Consolas" w:hAnsi="Consolas"/>
          <w:sz w:val="17"/>
        </w:rPr>
        <w:br/>
        <w:t>SELECT * FROM Departments;</w:t>
      </w:r>
      <w:r>
        <w:rPr>
          <w:rFonts w:ascii="Consolas" w:hAnsi="Consolas"/>
          <w:sz w:val="17"/>
        </w:rPr>
        <w:br/>
        <w:t>SELECT * FROM Location;</w:t>
      </w:r>
      <w:r>
        <w:rPr>
          <w:rFonts w:ascii="Consolas" w:hAnsi="Consolas"/>
          <w:sz w:val="17"/>
        </w:rPr>
        <w:br/>
        <w:t>SELECT * FROM Employees;</w:t>
      </w:r>
      <w:r>
        <w:rPr>
          <w:i/>
          <w:sz w:val="18"/>
        </w:rPr>
        <w:br/>
      </w:r>
    </w:p>
    <w:p w14:paraId="6C5C1E5F" w14:textId="77777777" w:rsidR="009913C0" w:rsidRDefault="00000000">
      <w:pPr>
        <w:spacing w:before="140" w:after="60"/>
      </w:pPr>
      <w:r>
        <w:rPr>
          <w:b/>
          <w:sz w:val="26"/>
        </w:rPr>
        <w:lastRenderedPageBreak/>
        <w:t>11. Constraint Summary</w:t>
      </w:r>
    </w:p>
    <w:tbl>
      <w:tblPr>
        <w:tblStyle w:val="TableGrid"/>
        <w:tblW w:w="0" w:type="auto"/>
        <w:tblLook w:val="04A0" w:firstRow="1" w:lastRow="0" w:firstColumn="1" w:lastColumn="0" w:noHBand="0" w:noVBand="1"/>
      </w:tblPr>
      <w:tblGrid>
        <w:gridCol w:w="5107"/>
        <w:gridCol w:w="5107"/>
      </w:tblGrid>
      <w:tr w:rsidR="009913C0" w14:paraId="7C9260B4" w14:textId="77777777">
        <w:tc>
          <w:tcPr>
            <w:tcW w:w="5112" w:type="dxa"/>
          </w:tcPr>
          <w:p w14:paraId="25062078" w14:textId="77777777" w:rsidR="009913C0" w:rsidRDefault="00000000">
            <w:r>
              <w:t>Constraint</w:t>
            </w:r>
          </w:p>
        </w:tc>
        <w:tc>
          <w:tcPr>
            <w:tcW w:w="5112" w:type="dxa"/>
          </w:tcPr>
          <w:p w14:paraId="77185C1B" w14:textId="77777777" w:rsidR="009913C0" w:rsidRDefault="00000000">
            <w:r>
              <w:t>Purpose</w:t>
            </w:r>
          </w:p>
        </w:tc>
      </w:tr>
      <w:tr w:rsidR="009913C0" w14:paraId="3F925C78" w14:textId="77777777">
        <w:tc>
          <w:tcPr>
            <w:tcW w:w="5112" w:type="dxa"/>
          </w:tcPr>
          <w:p w14:paraId="1694E4FC" w14:textId="77777777" w:rsidR="009913C0" w:rsidRDefault="00000000">
            <w:r>
              <w:t>PRIMARY KEY</w:t>
            </w:r>
          </w:p>
        </w:tc>
        <w:tc>
          <w:tcPr>
            <w:tcW w:w="5112" w:type="dxa"/>
          </w:tcPr>
          <w:p w14:paraId="69215A4E" w14:textId="77777777" w:rsidR="009913C0" w:rsidRDefault="00000000">
            <w:r>
              <w:t>Uniquely identifies each record.</w:t>
            </w:r>
          </w:p>
        </w:tc>
      </w:tr>
      <w:tr w:rsidR="009913C0" w14:paraId="159D97E0" w14:textId="77777777">
        <w:tc>
          <w:tcPr>
            <w:tcW w:w="5112" w:type="dxa"/>
          </w:tcPr>
          <w:p w14:paraId="6CF24447" w14:textId="77777777" w:rsidR="009913C0" w:rsidRDefault="00000000">
            <w:r>
              <w:t>NOT NULL</w:t>
            </w:r>
          </w:p>
        </w:tc>
        <w:tc>
          <w:tcPr>
            <w:tcW w:w="5112" w:type="dxa"/>
          </w:tcPr>
          <w:p w14:paraId="25324C15" w14:textId="77777777" w:rsidR="009913C0" w:rsidRDefault="00000000">
            <w:r>
              <w:t>Prevents missing values.</w:t>
            </w:r>
          </w:p>
        </w:tc>
      </w:tr>
      <w:tr w:rsidR="009913C0" w14:paraId="094FFB37" w14:textId="77777777">
        <w:tc>
          <w:tcPr>
            <w:tcW w:w="5112" w:type="dxa"/>
          </w:tcPr>
          <w:p w14:paraId="59D82279" w14:textId="77777777" w:rsidR="009913C0" w:rsidRDefault="00000000">
            <w:r>
              <w:t>UNIQUE</w:t>
            </w:r>
          </w:p>
        </w:tc>
        <w:tc>
          <w:tcPr>
            <w:tcW w:w="5112" w:type="dxa"/>
          </w:tcPr>
          <w:p w14:paraId="53AF5B57" w14:textId="77777777" w:rsidR="009913C0" w:rsidRDefault="00000000">
            <w:r>
              <w:t>Prevents duplicate values.</w:t>
            </w:r>
          </w:p>
        </w:tc>
      </w:tr>
      <w:tr w:rsidR="009913C0" w14:paraId="27FCAF8D" w14:textId="77777777">
        <w:tc>
          <w:tcPr>
            <w:tcW w:w="5112" w:type="dxa"/>
          </w:tcPr>
          <w:p w14:paraId="5C6521F4" w14:textId="77777777" w:rsidR="009913C0" w:rsidRDefault="00000000">
            <w:r>
              <w:t>CHECK</w:t>
            </w:r>
          </w:p>
        </w:tc>
        <w:tc>
          <w:tcPr>
            <w:tcW w:w="5112" w:type="dxa"/>
          </w:tcPr>
          <w:p w14:paraId="2ED47797" w14:textId="77777777" w:rsidR="009913C0" w:rsidRDefault="00000000">
            <w:r>
              <w:t>Restricts values to a condition.</w:t>
            </w:r>
          </w:p>
        </w:tc>
      </w:tr>
      <w:tr w:rsidR="009913C0" w14:paraId="17542774" w14:textId="77777777">
        <w:tc>
          <w:tcPr>
            <w:tcW w:w="5112" w:type="dxa"/>
          </w:tcPr>
          <w:p w14:paraId="23E789F1" w14:textId="77777777" w:rsidR="009913C0" w:rsidRDefault="00000000">
            <w:r>
              <w:t>DEFAULT</w:t>
            </w:r>
          </w:p>
        </w:tc>
        <w:tc>
          <w:tcPr>
            <w:tcW w:w="5112" w:type="dxa"/>
          </w:tcPr>
          <w:p w14:paraId="04A3B49A" w14:textId="77777777" w:rsidR="009913C0" w:rsidRDefault="00000000">
            <w:r>
              <w:t>Automatically provides a value when omitted.</w:t>
            </w:r>
          </w:p>
        </w:tc>
      </w:tr>
      <w:tr w:rsidR="009913C0" w14:paraId="37F5D9F7" w14:textId="77777777">
        <w:tc>
          <w:tcPr>
            <w:tcW w:w="5112" w:type="dxa"/>
          </w:tcPr>
          <w:p w14:paraId="127A46C3" w14:textId="77777777" w:rsidR="009913C0" w:rsidRDefault="00000000">
            <w:r>
              <w:t>AUTO_INCREMENT</w:t>
            </w:r>
          </w:p>
        </w:tc>
        <w:tc>
          <w:tcPr>
            <w:tcW w:w="5112" w:type="dxa"/>
          </w:tcPr>
          <w:p w14:paraId="77F97476" w14:textId="77777777" w:rsidR="009913C0" w:rsidRDefault="00000000">
            <w:r>
              <w:t>Generates sequential numeric IDs.</w:t>
            </w:r>
          </w:p>
        </w:tc>
      </w:tr>
      <w:tr w:rsidR="009913C0" w14:paraId="6869A7A5" w14:textId="77777777">
        <w:tc>
          <w:tcPr>
            <w:tcW w:w="5112" w:type="dxa"/>
          </w:tcPr>
          <w:p w14:paraId="6DB79F63" w14:textId="77777777" w:rsidR="009913C0" w:rsidRDefault="00000000">
            <w:r>
              <w:t>FOREIGN KEY</w:t>
            </w:r>
          </w:p>
        </w:tc>
        <w:tc>
          <w:tcPr>
            <w:tcW w:w="5112" w:type="dxa"/>
          </w:tcPr>
          <w:p w14:paraId="386A7DD2" w14:textId="77777777" w:rsidR="009913C0" w:rsidRDefault="00000000">
            <w:r>
              <w:t>Links related tables and maintains referential integrity.</w:t>
            </w:r>
          </w:p>
        </w:tc>
      </w:tr>
    </w:tbl>
    <w:p w14:paraId="38515449" w14:textId="77777777" w:rsidR="009913C0" w:rsidRDefault="00000000">
      <w:pPr>
        <w:spacing w:before="140" w:after="60"/>
      </w:pPr>
      <w:r>
        <w:rPr>
          <w:b/>
          <w:sz w:val="26"/>
        </w:rPr>
        <w:t>Conclusion</w:t>
      </w:r>
    </w:p>
    <w:p w14:paraId="231B4B37" w14:textId="77777777" w:rsidR="009913C0" w:rsidRDefault="00000000">
      <w:pPr>
        <w:spacing w:after="60"/>
      </w:pPr>
      <w:r>
        <w:t>This assignment demonstrates the main MySQL DDL commands and constraints used to create, modify, control, and relate database tables. The SQL statements can be executed in MySQL Workbench and the screenshot spaces can be used to document the results.</w:t>
      </w:r>
    </w:p>
    <w:sectPr w:rsidR="009913C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987725">
    <w:abstractNumId w:val="8"/>
  </w:num>
  <w:num w:numId="2" w16cid:durableId="1974870955">
    <w:abstractNumId w:val="6"/>
  </w:num>
  <w:num w:numId="3" w16cid:durableId="1557158200">
    <w:abstractNumId w:val="5"/>
  </w:num>
  <w:num w:numId="4" w16cid:durableId="623386792">
    <w:abstractNumId w:val="4"/>
  </w:num>
  <w:num w:numId="5" w16cid:durableId="672878474">
    <w:abstractNumId w:val="7"/>
  </w:num>
  <w:num w:numId="6" w16cid:durableId="2143880118">
    <w:abstractNumId w:val="3"/>
  </w:num>
  <w:num w:numId="7" w16cid:durableId="1967815129">
    <w:abstractNumId w:val="2"/>
  </w:num>
  <w:num w:numId="8" w16cid:durableId="522865586">
    <w:abstractNumId w:val="1"/>
  </w:num>
  <w:num w:numId="9" w16cid:durableId="167132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69B3"/>
    <w:rsid w:val="00800CF8"/>
    <w:rsid w:val="009913C0"/>
    <w:rsid w:val="00AA1D8D"/>
    <w:rsid w:val="00B47730"/>
    <w:rsid w:val="00BA77CD"/>
    <w:rsid w:val="00CB0664"/>
    <w:rsid w:val="00DA1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CE8BF"/>
  <w14:defaultImageDpi w14:val="300"/>
  <w15:docId w15:val="{8FB4ABC4-A570-4419-89A8-2A6C4510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athul das kk</cp:lastModifiedBy>
  <cp:revision>2</cp:revision>
  <dcterms:created xsi:type="dcterms:W3CDTF">2026-09-01T06:28:00Z</dcterms:created>
  <dcterms:modified xsi:type="dcterms:W3CDTF">2026-09-01T06:28:00Z</dcterms:modified>
  <cp:category/>
</cp:coreProperties>
</file>